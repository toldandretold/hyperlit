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</w:t>
      </w:r>
    </w:p>
    <w:p>
      <w:r>
        <w:t>This is a sample document with two paragraphs.</w:t>
      </w:r>
    </w:p>
    <w:p>
      <w:r>
        <w:t>And here is the second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